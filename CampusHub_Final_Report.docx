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3C81" w:rsidRDefault="00215313">
      <w:pPr>
        <w:pStyle w:val="Title"/>
        <w:jc w:val="center"/>
      </w:pPr>
      <w:r>
        <w:t>CampusHub: Digital Students Hub</w:t>
      </w:r>
    </w:p>
    <w:p w:rsidR="00ED3C81" w:rsidRDefault="00215313">
      <w:pPr>
        <w:jc w:val="center"/>
      </w:pPr>
      <w:r>
        <w:rPr>
          <w:sz w:val="28"/>
        </w:rPr>
        <w:br/>
      </w:r>
      <w:r>
        <w:rPr>
          <w:sz w:val="28"/>
        </w:rPr>
        <w:br/>
      </w:r>
      <w:r>
        <w:rPr>
          <w:sz w:val="28"/>
        </w:rPr>
        <w:br/>
      </w:r>
      <w:r>
        <w:rPr>
          <w:sz w:val="28"/>
        </w:rPr>
        <w:br/>
        <w:t>Full-Stack MERN (MongoDB, Express, React, Node.js) Web application</w:t>
      </w:r>
    </w:p>
    <w:p w:rsidR="00ED3C81" w:rsidRDefault="00215313">
      <w:pPr>
        <w:jc w:val="center"/>
      </w:pPr>
      <w:r>
        <w:rPr>
          <w:sz w:val="24"/>
        </w:rPr>
        <w:t>Date: March 09, 2026</w:t>
      </w:r>
    </w:p>
    <w:p w:rsidR="00ED3C81" w:rsidRDefault="00215313">
      <w:pPr>
        <w:jc w:val="center"/>
        <w:rPr>
          <w:i/>
        </w:rPr>
      </w:pPr>
      <w:r>
        <w:rPr>
          <w:i/>
        </w:rPr>
        <w:br/>
      </w:r>
      <w:r>
        <w:rPr>
          <w:i/>
        </w:rPr>
        <w:br/>
      </w:r>
      <w:r>
        <w:rPr>
          <w:i/>
        </w:rPr>
        <w:br/>
        <w:t>Developed by:</w:t>
      </w:r>
      <w:r>
        <w:rPr>
          <w:i/>
        </w:rPr>
        <w:br/>
        <w:t xml:space="preserve"> </w:t>
      </w:r>
      <w:proofErr w:type="spellStart"/>
      <w:r>
        <w:rPr>
          <w:i/>
        </w:rPr>
        <w:t>Jairaj</w:t>
      </w:r>
      <w:proofErr w:type="spellEnd"/>
      <w:r>
        <w:rPr>
          <w:i/>
        </w:rPr>
        <w:t xml:space="preserve"> </w:t>
      </w:r>
      <w:proofErr w:type="spellStart"/>
      <w:r>
        <w:rPr>
          <w:i/>
        </w:rPr>
        <w:t>Chilukala</w:t>
      </w:r>
      <w:proofErr w:type="spellEnd"/>
    </w:p>
    <w:p w:rsidR="00215313" w:rsidRDefault="00215313">
      <w:pPr>
        <w:jc w:val="center"/>
        <w:rPr>
          <w:i/>
        </w:rPr>
      </w:pPr>
      <w:proofErr w:type="spellStart"/>
      <w:r>
        <w:rPr>
          <w:i/>
        </w:rPr>
        <w:t>Koushik.G</w:t>
      </w:r>
      <w:proofErr w:type="spellEnd"/>
    </w:p>
    <w:p w:rsidR="00215313" w:rsidRDefault="00215313">
      <w:pPr>
        <w:jc w:val="center"/>
        <w:rPr>
          <w:i/>
        </w:rPr>
      </w:pPr>
      <w:proofErr w:type="spellStart"/>
      <w:r>
        <w:rPr>
          <w:i/>
        </w:rPr>
        <w:t>Chiranjeevi.M</w:t>
      </w:r>
      <w:proofErr w:type="spellEnd"/>
    </w:p>
    <w:p w:rsidR="00215313" w:rsidRDefault="00215313">
      <w:pPr>
        <w:jc w:val="center"/>
      </w:pPr>
      <w:r>
        <w:rPr>
          <w:i/>
        </w:rPr>
        <w:t>Akash.R</w:t>
      </w:r>
      <w:bookmarkStart w:id="0" w:name="_GoBack"/>
      <w:bookmarkEnd w:id="0"/>
    </w:p>
    <w:p w:rsidR="00ED3C81" w:rsidRDefault="00215313">
      <w:r>
        <w:br w:type="page"/>
      </w:r>
    </w:p>
    <w:p w:rsidR="00ED3C81" w:rsidRDefault="00215313">
      <w:pPr>
        <w:pStyle w:val="Heading1"/>
        <w:jc w:val="center"/>
      </w:pPr>
      <w:r>
        <w:lastRenderedPageBreak/>
        <w:t>Table of Contents</w:t>
      </w:r>
    </w:p>
    <w:p w:rsidR="00ED3C81" w:rsidRDefault="00215313">
      <w:r>
        <w:t>1. Executive Summary</w:t>
      </w:r>
    </w:p>
    <w:p w:rsidR="00ED3C81" w:rsidRDefault="00215313">
      <w:r>
        <w:t>2. Introduction</w:t>
      </w:r>
    </w:p>
    <w:p w:rsidR="00ED3C81" w:rsidRDefault="00215313">
      <w:r>
        <w:t xml:space="preserve">   2.1 Project Overview</w:t>
      </w:r>
    </w:p>
    <w:p w:rsidR="00ED3C81" w:rsidRDefault="00215313">
      <w:r>
        <w:t xml:space="preserve">   2.2 Problem Statement</w:t>
      </w:r>
    </w:p>
    <w:p w:rsidR="00ED3C81" w:rsidRDefault="00215313">
      <w:r>
        <w:t xml:space="preserve">   2.3 Objectives</w:t>
      </w:r>
    </w:p>
    <w:p w:rsidR="00ED3C81" w:rsidRDefault="00215313">
      <w:r>
        <w:t>3. Requirement Analysis</w:t>
      </w:r>
    </w:p>
    <w:p w:rsidR="00ED3C81" w:rsidRDefault="00215313">
      <w:r>
        <w:t xml:space="preserve">   3.1 Functional Requirements</w:t>
      </w:r>
    </w:p>
    <w:p w:rsidR="00ED3C81" w:rsidRDefault="00215313">
      <w:r>
        <w:t xml:space="preserve">   3.2 Non-Functional Requirements</w:t>
      </w:r>
    </w:p>
    <w:p w:rsidR="00ED3C81" w:rsidRDefault="00215313">
      <w:r>
        <w:t>4. Technology Stack</w:t>
      </w:r>
    </w:p>
    <w:p w:rsidR="00ED3C81" w:rsidRDefault="00215313">
      <w:r>
        <w:t xml:space="preserve">   4.1 Backend: Node.js &amp; Express</w:t>
      </w:r>
    </w:p>
    <w:p w:rsidR="00ED3C81" w:rsidRDefault="00215313">
      <w:r>
        <w:t xml:space="preserve">   4.2 Database: MongoDB</w:t>
      </w:r>
    </w:p>
    <w:p w:rsidR="00ED3C81" w:rsidRDefault="00215313">
      <w:r>
        <w:t xml:space="preserve">   4.3 Frontend: React with Vite</w:t>
      </w:r>
    </w:p>
    <w:p w:rsidR="00ED3C81" w:rsidRDefault="00215313">
      <w:r>
        <w:t>5. System A</w:t>
      </w:r>
      <w:r>
        <w:t>rchitecture &amp; Design</w:t>
      </w:r>
    </w:p>
    <w:p w:rsidR="00ED3C81" w:rsidRDefault="00215313">
      <w:r>
        <w:t xml:space="preserve">   5.1 System Modules</w:t>
      </w:r>
    </w:p>
    <w:p w:rsidR="00ED3C81" w:rsidRDefault="00215313">
      <w:r>
        <w:t xml:space="preserve">   5.2 Database Schema Design</w:t>
      </w:r>
    </w:p>
    <w:p w:rsidR="00ED3C81" w:rsidRDefault="00215313">
      <w:r>
        <w:t xml:space="preserve">   5.3 API Architecture</w:t>
      </w:r>
    </w:p>
    <w:p w:rsidR="00ED3C81" w:rsidRDefault="00215313">
      <w:r>
        <w:t>6. Implementation Details</w:t>
      </w:r>
    </w:p>
    <w:p w:rsidR="00ED3C81" w:rsidRDefault="00215313">
      <w:r>
        <w:t xml:space="preserve">   6.1 News &amp; Announcements Module</w:t>
      </w:r>
    </w:p>
    <w:p w:rsidR="00ED3C81" w:rsidRDefault="00215313">
      <w:r>
        <w:t xml:space="preserve">   6.2 Lost &amp; Found Module</w:t>
      </w:r>
    </w:p>
    <w:p w:rsidR="00ED3C81" w:rsidRDefault="00215313">
      <w:r>
        <w:t xml:space="preserve">   6.3 Used Textbook Marketplace</w:t>
      </w:r>
    </w:p>
    <w:p w:rsidR="00ED3C81" w:rsidRDefault="00215313">
      <w:r>
        <w:t>7. UI/UX Design Philosophy</w:t>
      </w:r>
    </w:p>
    <w:p w:rsidR="00ED3C81" w:rsidRDefault="00215313">
      <w:r>
        <w:t xml:space="preserve">8. </w:t>
      </w:r>
      <w:r>
        <w:t>Implementation Results &amp; Screenshots</w:t>
      </w:r>
    </w:p>
    <w:p w:rsidR="00ED3C81" w:rsidRDefault="00215313">
      <w:r>
        <w:t>9. Conclusion and Future Scope</w:t>
      </w:r>
    </w:p>
    <w:p w:rsidR="00ED3C81" w:rsidRDefault="00215313">
      <w:r>
        <w:t>10. References</w:t>
      </w:r>
    </w:p>
    <w:p w:rsidR="00ED3C81" w:rsidRDefault="00215313">
      <w:r>
        <w:br w:type="page"/>
      </w:r>
    </w:p>
    <w:p w:rsidR="00ED3C81" w:rsidRDefault="00215313">
      <w:pPr>
        <w:pStyle w:val="Heading1"/>
        <w:spacing w:before="360" w:after="240"/>
      </w:pPr>
      <w:r>
        <w:lastRenderedPageBreak/>
        <w:t>1. Executive Summary</w:t>
      </w:r>
    </w:p>
    <w:p w:rsidR="00ED3C81" w:rsidRDefault="00215313">
      <w:r>
        <w:t>CampusHub is an all-inclusive digital platform designed specifically for university students to foster better communication and resource sharing withi</w:t>
      </w:r>
      <w:r>
        <w:t>n the campus ecosystem. The application addresses the fragmented nature of student interaction by centralizing crucial services into a single, cohesive, and high-performance web interface.</w:t>
      </w:r>
      <w:r>
        <w:br/>
      </w:r>
      <w:r>
        <w:br/>
        <w:t>Built using the industry-standard MERN stack (MongoDB, Express.js,</w:t>
      </w:r>
      <w:r>
        <w:t xml:space="preserve"> React, and Node.js), CampusHub provides three primary pillars of service: real-time Campus News and Announcements, a comprehensive Lost &amp; Found tracking system, and a dedicated Marketplace for second-hand textbooks. By utilizing a modern dark-themed glass</w:t>
      </w:r>
      <w:r>
        <w:t>morphic design and prioritizing user experience (UX), the platform ensures that students can access and share information effortlessly.</w:t>
      </w:r>
      <w:r>
        <w:br/>
      </w:r>
      <w:r>
        <w:br/>
        <w:t>Technically, the project utilizes a RESTful API architecture with a MongoDB backend managed via Mongoose, ensuring data</w:t>
      </w:r>
      <w:r>
        <w:t xml:space="preserve"> integrity and scalability. The frontend, powered by React 18 and Vite, offers ultra-fast page loads and interactive elements that make student-to-student transactions (like selling a book or reporting a found ID card) both simple and efficient.</w:t>
      </w:r>
    </w:p>
    <w:p w:rsidR="00ED3C81" w:rsidRDefault="00215313">
      <w:r>
        <w:br w:type="page"/>
      </w:r>
    </w:p>
    <w:p w:rsidR="00ED3C81" w:rsidRDefault="00215313">
      <w:pPr>
        <w:pStyle w:val="Heading1"/>
        <w:spacing w:before="360" w:after="240"/>
      </w:pPr>
      <w:r>
        <w:lastRenderedPageBreak/>
        <w:t>2. Intro</w:t>
      </w:r>
      <w:r>
        <w:t>duction</w:t>
      </w:r>
    </w:p>
    <w:p w:rsidR="00ED3C81" w:rsidRDefault="00215313">
      <w:pPr>
        <w:pStyle w:val="Heading2"/>
        <w:spacing w:before="240" w:after="120"/>
      </w:pPr>
      <w:r>
        <w:t>2.1 Project Overview</w:t>
      </w:r>
    </w:p>
    <w:p w:rsidR="00ED3C81" w:rsidRDefault="00215313">
      <w:r>
        <w:t>In the modern university environment, information sharing is often scattered across multiple platforms. Official notices might be on a portal, student-led events on social media, lost items on bulletin boards, and textbook sale</w:t>
      </w:r>
      <w:r>
        <w:t>s on various WhatsApp groups. CampusHub aims to bridge this gap by creating a unified 'Students Hub'.</w:t>
      </w:r>
      <w:r>
        <w:br/>
      </w:r>
      <w:r>
        <w:br/>
        <w:t>The core philosophy of CampusHub is 'Student to Student' (S2S) interaction. It removes middle-men and complicated authentication barriers for simple task</w:t>
      </w:r>
      <w:r>
        <w:t>s, allowing direct peer-to-peer contact via email and phone numbers provided by the posters themselves.</w:t>
      </w:r>
    </w:p>
    <w:p w:rsidR="00ED3C81" w:rsidRDefault="00215313">
      <w:pPr>
        <w:pStyle w:val="Heading2"/>
        <w:spacing w:before="240" w:after="120"/>
      </w:pPr>
      <w:r>
        <w:t>2.2 Problem Statement</w:t>
      </w:r>
    </w:p>
    <w:p w:rsidR="00ED3C81" w:rsidRDefault="00215313">
      <w:r>
        <w:t>Existing campus communication channels suffer from three major drawbacks:</w:t>
      </w:r>
      <w:r>
        <w:br/>
        <w:t>1. Information Fragmentation: Important news gets lost i</w:t>
      </w:r>
      <w:r>
        <w:t>n a sea of social media posts.</w:t>
      </w:r>
      <w:r>
        <w:br/>
        <w:t>2. High Barrier to Entry: Many platforms require heavy registration or are restricted to specific batches.</w:t>
      </w:r>
      <w:r>
        <w:br/>
        <w:t>3. Resource Waste: Students often buy expensive new textbooks when seniors are trying to sell theirs locally at a disc</w:t>
      </w:r>
      <w:r>
        <w:t>ount.</w:t>
      </w:r>
    </w:p>
    <w:p w:rsidR="00ED3C81" w:rsidRDefault="00215313">
      <w:pPr>
        <w:pStyle w:val="Heading2"/>
        <w:spacing w:before="240" w:after="120"/>
      </w:pPr>
      <w:r>
        <w:t>2.3 Objectives</w:t>
      </w:r>
    </w:p>
    <w:p w:rsidR="00ED3C81" w:rsidRDefault="00215313">
      <w:r>
        <w:t>The primary objectives of this project are:</w:t>
      </w:r>
      <w:r>
        <w:br/>
        <w:t>• To provide a single source of truth for campus-related activities and news.</w:t>
      </w:r>
      <w:r>
        <w:br/>
        <w:t>• To facilitate a secure and easy-to-use platform for reporting lost and found items.</w:t>
      </w:r>
      <w:r>
        <w:br/>
        <w:t xml:space="preserve">• To support a sustainable </w:t>
      </w:r>
      <w:r>
        <w:t>campus economy through a textbook marketplace.</w:t>
      </w:r>
      <w:r>
        <w:br/>
        <w:t>• To implement a modern, responsive full-stack application that serves as a portfolio for full-stack development skills.</w:t>
      </w:r>
    </w:p>
    <w:p w:rsidR="00ED3C81" w:rsidRDefault="00215313">
      <w:r>
        <w:br w:type="page"/>
      </w:r>
    </w:p>
    <w:p w:rsidR="00ED3C81" w:rsidRDefault="00215313">
      <w:pPr>
        <w:pStyle w:val="Heading1"/>
        <w:spacing w:before="360" w:after="240"/>
      </w:pPr>
      <w:r>
        <w:lastRenderedPageBreak/>
        <w:t>3. Requirement Analysis</w:t>
      </w:r>
    </w:p>
    <w:p w:rsidR="00ED3C81" w:rsidRDefault="00215313">
      <w:pPr>
        <w:pStyle w:val="Heading2"/>
        <w:spacing w:before="240" w:after="120"/>
      </w:pPr>
      <w:r>
        <w:t>3.1 Functional Requirements</w:t>
      </w:r>
    </w:p>
    <w:p w:rsidR="00ED3C81" w:rsidRDefault="00215313">
      <w:pPr>
        <w:pStyle w:val="ListBullet"/>
      </w:pPr>
      <w:r>
        <w:rPr>
          <w:b/>
        </w:rPr>
        <w:t xml:space="preserve">User Dashboards: </w:t>
      </w:r>
      <w:r>
        <w:t>A main page showi</w:t>
      </w:r>
      <w:r>
        <w:t>ng live stats (News count, Lost/Found items, Textbooks available).</w:t>
      </w:r>
    </w:p>
    <w:p w:rsidR="00ED3C81" w:rsidRDefault="00215313">
      <w:pPr>
        <w:pStyle w:val="ListBullet"/>
      </w:pPr>
      <w:r>
        <w:rPr>
          <w:b/>
        </w:rPr>
        <w:t xml:space="preserve">Campus News: </w:t>
      </w:r>
      <w:r>
        <w:t>Ability to post news with categories (Academic, Sports, Events) and full-text search.</w:t>
      </w:r>
    </w:p>
    <w:p w:rsidR="00ED3C81" w:rsidRDefault="00215313">
      <w:pPr>
        <w:pStyle w:val="ListBullet"/>
      </w:pPr>
      <w:r>
        <w:rPr>
          <w:b/>
        </w:rPr>
        <w:t xml:space="preserve">Lost &amp; Found Management: </w:t>
      </w:r>
      <w:r>
        <w:t xml:space="preserve">Posting items with location/date details, categorizing them, and </w:t>
      </w:r>
      <w:r>
        <w:t>marking them as resolved.</w:t>
      </w:r>
    </w:p>
    <w:p w:rsidR="00ED3C81" w:rsidRDefault="00215313">
      <w:pPr>
        <w:pStyle w:val="ListBullet"/>
      </w:pPr>
      <w:r>
        <w:rPr>
          <w:b/>
        </w:rPr>
        <w:t xml:space="preserve">Textbook Marketplace: </w:t>
      </w:r>
      <w:r>
        <w:t>Listing books with condition metrics, price, and subject categories.</w:t>
      </w:r>
    </w:p>
    <w:p w:rsidR="00ED3C81" w:rsidRDefault="00215313">
      <w:pPr>
        <w:pStyle w:val="ListBullet"/>
      </w:pPr>
      <w:r>
        <w:rPr>
          <w:b/>
        </w:rPr>
        <w:t xml:space="preserve">Search &amp; Filters: </w:t>
      </w:r>
      <w:r>
        <w:t>Advanced filtering systems for all three modules to find specific data quickly.</w:t>
      </w:r>
    </w:p>
    <w:p w:rsidR="00ED3C81" w:rsidRDefault="00215313">
      <w:pPr>
        <w:pStyle w:val="ListBullet"/>
      </w:pPr>
      <w:r>
        <w:rPr>
          <w:b/>
        </w:rPr>
        <w:t xml:space="preserve">Direct Contact: </w:t>
      </w:r>
      <w:r>
        <w:t>Integration of mailto: an</w:t>
      </w:r>
      <w:r>
        <w:t>d tel: links for instant communication.</w:t>
      </w:r>
    </w:p>
    <w:p w:rsidR="00ED3C81" w:rsidRDefault="00215313">
      <w:pPr>
        <w:pStyle w:val="Heading2"/>
        <w:spacing w:before="240" w:after="120"/>
      </w:pPr>
      <w:r>
        <w:t>3.2 Non-Functional Requirements</w:t>
      </w:r>
    </w:p>
    <w:p w:rsidR="00ED3C81" w:rsidRDefault="00215313">
      <w:r>
        <w:t>• Performance: The use of Vite ensures the frontend bundle is optimized for fast initial loads.</w:t>
      </w:r>
      <w:r>
        <w:br/>
        <w:t>• Scalability: MongoDB's document-based structure allows the database to grow as more st</w:t>
      </w:r>
      <w:r>
        <w:t>udents join.</w:t>
      </w:r>
      <w:r>
        <w:br/>
        <w:t>• Usability: A mobile-responsive design ensures the app works on laptops, tablets, and smartphones.</w:t>
      </w:r>
      <w:r>
        <w:br/>
        <w:t>• Visual Appeal: Modern dark-mode aesthetics to reduce eye strain and provide a premium feel.</w:t>
      </w:r>
    </w:p>
    <w:p w:rsidR="00ED3C81" w:rsidRDefault="00215313">
      <w:r>
        <w:br w:type="page"/>
      </w:r>
    </w:p>
    <w:p w:rsidR="00ED3C81" w:rsidRDefault="00215313">
      <w:pPr>
        <w:pStyle w:val="Heading1"/>
        <w:spacing w:before="360" w:after="240"/>
      </w:pPr>
      <w:r>
        <w:lastRenderedPageBreak/>
        <w:t>4. Technology Stack</w:t>
      </w:r>
    </w:p>
    <w:p w:rsidR="00ED3C81" w:rsidRDefault="00215313">
      <w:pPr>
        <w:pStyle w:val="Heading2"/>
        <w:spacing w:before="240" w:after="120"/>
      </w:pPr>
      <w:r>
        <w:t>MongoDB (M)</w:t>
      </w:r>
    </w:p>
    <w:p w:rsidR="00ED3C81" w:rsidRDefault="00215313">
      <w:r>
        <w:t xml:space="preserve">A NoSQL </w:t>
      </w:r>
      <w:r>
        <w:t>database that stores data in flexible, JSON-like documents. It is perfect for CampusHub because the data (lost items, book details) can vary in structure.</w:t>
      </w:r>
    </w:p>
    <w:p w:rsidR="00ED3C81" w:rsidRDefault="00215313">
      <w:pPr>
        <w:pStyle w:val="Heading2"/>
        <w:spacing w:before="240" w:after="120"/>
      </w:pPr>
      <w:r>
        <w:t>Express.js (E)</w:t>
      </w:r>
    </w:p>
    <w:p w:rsidR="00ED3C81" w:rsidRDefault="00215313">
      <w:r>
        <w:t>A minimal and flexible Node.js web application framework that provides a robust set of</w:t>
      </w:r>
      <w:r>
        <w:t xml:space="preserve"> features for web and mobile applications. It handles the RESTful routing for the CampusHub backend.</w:t>
      </w:r>
    </w:p>
    <w:p w:rsidR="00ED3C81" w:rsidRDefault="00215313">
      <w:pPr>
        <w:pStyle w:val="Heading2"/>
        <w:spacing w:before="240" w:after="120"/>
      </w:pPr>
      <w:r>
        <w:t>React.js (R)</w:t>
      </w:r>
    </w:p>
    <w:p w:rsidR="00ED3C81" w:rsidRDefault="00215313">
      <w:r>
        <w:t>A JavaScript library for building user interfaces. React's component-based architecture allowed us to build reusable elements like NewsCards a</w:t>
      </w:r>
      <w:r>
        <w:t>nd FilterBars.</w:t>
      </w:r>
    </w:p>
    <w:p w:rsidR="00ED3C81" w:rsidRDefault="00215313">
      <w:pPr>
        <w:pStyle w:val="Heading2"/>
        <w:spacing w:before="240" w:after="120"/>
      </w:pPr>
      <w:r>
        <w:t>Node.js (N)</w:t>
      </w:r>
    </w:p>
    <w:p w:rsidR="00ED3C81" w:rsidRDefault="00215313">
      <w:r>
        <w:t>An open-source, cross-platform, JavaScript runtime environment that executes JavaScript code outside a web browser, powering our backend server.</w:t>
      </w:r>
    </w:p>
    <w:p w:rsidR="00ED3C81" w:rsidRDefault="00215313">
      <w:pPr>
        <w:pStyle w:val="Heading2"/>
        <w:spacing w:before="240" w:after="120"/>
      </w:pPr>
      <w:r>
        <w:t>Additional Tools</w:t>
      </w:r>
    </w:p>
    <w:p w:rsidR="00ED3C81" w:rsidRDefault="00215313">
      <w:r>
        <w:t>• Vite: Used as the build tool for React, offering significantly fa</w:t>
      </w:r>
      <w:r>
        <w:t>ster development cycles than CRA.</w:t>
      </w:r>
      <w:r>
        <w:br/>
        <w:t>• Mongoose: An Object Data Modeling (ODM) library for MongoDB and Node.js that manages relationships between data, provides schema validation, and is used to translate between objects in code and the representation of thos</w:t>
      </w:r>
      <w:r>
        <w:t>e objects in MongoDB.</w:t>
      </w:r>
      <w:r>
        <w:br/>
        <w:t>• Lucide React: A library of beautiful, consistent icons used across the interface.</w:t>
      </w:r>
    </w:p>
    <w:p w:rsidR="00ED3C81" w:rsidRDefault="00215313">
      <w:r>
        <w:br w:type="page"/>
      </w:r>
    </w:p>
    <w:p w:rsidR="00ED3C81" w:rsidRDefault="00215313">
      <w:pPr>
        <w:pStyle w:val="Heading1"/>
        <w:spacing w:before="360" w:after="240"/>
      </w:pPr>
      <w:r>
        <w:lastRenderedPageBreak/>
        <w:t>5. System Architecture &amp; Design</w:t>
      </w:r>
    </w:p>
    <w:p w:rsidR="00ED3C81" w:rsidRDefault="00215313">
      <w:r>
        <w:t>CampusHub follows a decoupled Client-Server architecture. The frontend (Client) is a Single Page Application (SPA) t</w:t>
      </w:r>
      <w:r>
        <w:t>hat communicates with the backend (Server) via asynchronous HTTP requests (REST API).</w:t>
      </w:r>
    </w:p>
    <w:p w:rsidR="00ED3C81" w:rsidRDefault="00215313">
      <w:pPr>
        <w:pStyle w:val="Heading2"/>
        <w:spacing w:before="240" w:after="120"/>
      </w:pPr>
      <w:r>
        <w:t>5.1 System Modules</w:t>
      </w:r>
    </w:p>
    <w:p w:rsidR="00ED3C81" w:rsidRDefault="00215313">
      <w:r>
        <w:t>The system is divided into three core functional modules:</w:t>
      </w:r>
      <w:r>
        <w:br/>
        <w:t>1. News Module: Manages the lifecycle of campus announcements.</w:t>
      </w:r>
      <w:r>
        <w:br/>
        <w:t>2. Lost &amp; Found Module: Tracks</w:t>
      </w:r>
      <w:r>
        <w:t xml:space="preserve"> items lost on campus and found objects.</w:t>
      </w:r>
      <w:r>
        <w:br/>
        <w:t>3. Marketplace Module: Handles textbook listings and sales statuses.</w:t>
      </w:r>
    </w:p>
    <w:p w:rsidR="00ED3C81" w:rsidRDefault="00215313">
      <w:pPr>
        <w:pStyle w:val="Heading2"/>
        <w:spacing w:before="240" w:after="120"/>
      </w:pPr>
      <w:r>
        <w:t>5.2 Database Schema Design</w:t>
      </w:r>
    </w:p>
    <w:p w:rsidR="00ED3C81" w:rsidRDefault="00215313">
      <w:r>
        <w:t>The database consists of three primary collections. Detailed field mappings are as follows:</w:t>
      </w:r>
    </w:p>
    <w:tbl>
      <w:tblPr>
        <w:tblW w:w="0" w:type="auto"/>
        <w:tblLook w:val="04A0" w:firstRow="1" w:lastRow="0" w:firstColumn="1" w:lastColumn="0" w:noHBand="0" w:noVBand="1"/>
      </w:tblPr>
      <w:tblGrid>
        <w:gridCol w:w="2880"/>
        <w:gridCol w:w="2880"/>
        <w:gridCol w:w="2880"/>
      </w:tblGrid>
      <w:tr w:rsidR="00ED3C81">
        <w:tc>
          <w:tcPr>
            <w:tcW w:w="2880" w:type="dxa"/>
          </w:tcPr>
          <w:p w:rsidR="00ED3C81" w:rsidRDefault="00215313">
            <w:r>
              <w:t>Entity (Model)</w:t>
            </w:r>
          </w:p>
        </w:tc>
        <w:tc>
          <w:tcPr>
            <w:tcW w:w="2880" w:type="dxa"/>
          </w:tcPr>
          <w:p w:rsidR="00ED3C81" w:rsidRDefault="00215313">
            <w:r>
              <w:t>Key Fields</w:t>
            </w:r>
          </w:p>
        </w:tc>
        <w:tc>
          <w:tcPr>
            <w:tcW w:w="2880" w:type="dxa"/>
          </w:tcPr>
          <w:p w:rsidR="00ED3C81" w:rsidRDefault="00215313">
            <w:r>
              <w:t>D</w:t>
            </w:r>
            <w:r>
              <w:t>ata Type / Validation</w:t>
            </w:r>
          </w:p>
        </w:tc>
      </w:tr>
      <w:tr w:rsidR="00ED3C81">
        <w:tc>
          <w:tcPr>
            <w:tcW w:w="2880" w:type="dxa"/>
          </w:tcPr>
          <w:p w:rsidR="00ED3C81" w:rsidRDefault="00215313">
            <w:r>
              <w:t>News</w:t>
            </w:r>
          </w:p>
        </w:tc>
        <w:tc>
          <w:tcPr>
            <w:tcW w:w="2880" w:type="dxa"/>
          </w:tcPr>
          <w:p w:rsidR="00ED3C81" w:rsidRDefault="00215313">
            <w:r>
              <w:t>title, content, category, authorName, authorEmail, authorPhone, tags</w:t>
            </w:r>
          </w:p>
        </w:tc>
        <w:tc>
          <w:tcPr>
            <w:tcW w:w="2880" w:type="dxa"/>
          </w:tcPr>
          <w:p w:rsidR="00ED3C81" w:rsidRDefault="00215313">
            <w:r>
              <w:t>String/Array, Enum validation for category</w:t>
            </w:r>
          </w:p>
        </w:tc>
      </w:tr>
      <w:tr w:rsidR="00ED3C81">
        <w:tc>
          <w:tcPr>
            <w:tcW w:w="2880" w:type="dxa"/>
          </w:tcPr>
          <w:p w:rsidR="00ED3C81" w:rsidRDefault="00215313">
            <w:r>
              <w:t>LostFound</w:t>
            </w:r>
          </w:p>
        </w:tc>
        <w:tc>
          <w:tcPr>
            <w:tcW w:w="2880" w:type="dxa"/>
          </w:tcPr>
          <w:p w:rsidR="00ED3C81" w:rsidRDefault="00215313">
            <w:r>
              <w:t>type, itemName, category, description, location, dateLostFound, posterName, posterPhone, status</w:t>
            </w:r>
          </w:p>
        </w:tc>
        <w:tc>
          <w:tcPr>
            <w:tcW w:w="2880" w:type="dxa"/>
          </w:tcPr>
          <w:p w:rsidR="00ED3C81" w:rsidRDefault="00215313">
            <w:r>
              <w:t>String/Date/Enum, Enum: lost | found</w:t>
            </w:r>
          </w:p>
        </w:tc>
      </w:tr>
      <w:tr w:rsidR="00ED3C81">
        <w:tc>
          <w:tcPr>
            <w:tcW w:w="2880" w:type="dxa"/>
          </w:tcPr>
          <w:p w:rsidR="00ED3C81" w:rsidRDefault="00215313">
            <w:r>
              <w:t>Textbook</w:t>
            </w:r>
          </w:p>
        </w:tc>
        <w:tc>
          <w:tcPr>
            <w:tcW w:w="2880" w:type="dxa"/>
          </w:tcPr>
          <w:p w:rsidR="00ED3C81" w:rsidRDefault="00215313">
            <w:r>
              <w:t>title, author, subject, category, edition, condition, price, negotiable, sellerName, sellerEmail, sold</w:t>
            </w:r>
          </w:p>
        </w:tc>
        <w:tc>
          <w:tcPr>
            <w:tcW w:w="2880" w:type="dxa"/>
          </w:tcPr>
          <w:p w:rsidR="00ED3C81" w:rsidRDefault="00215313">
            <w:r>
              <w:t>String/Number/Bool, Price min: 0</w:t>
            </w:r>
          </w:p>
        </w:tc>
      </w:tr>
    </w:tbl>
    <w:p w:rsidR="00ED3C81" w:rsidRDefault="00215313">
      <w:pPr>
        <w:pStyle w:val="Heading2"/>
        <w:spacing w:before="240" w:after="120"/>
      </w:pPr>
      <w:r>
        <w:t>5.3 API Architecture</w:t>
      </w:r>
    </w:p>
    <w:p w:rsidR="00ED3C81" w:rsidRDefault="00215313">
      <w:r>
        <w:t>The REST API is structured as follows:</w:t>
      </w:r>
      <w:r>
        <w:br/>
        <w:t>• GET /api/n</w:t>
      </w:r>
      <w:r>
        <w:t>ews: List filtered news.</w:t>
      </w:r>
      <w:r>
        <w:br/>
        <w:t>• POST /api/news: Submit new announcement.</w:t>
      </w:r>
      <w:r>
        <w:br/>
        <w:t>• GET /api/lostfound: List lost or found items.</w:t>
      </w:r>
      <w:r>
        <w:br/>
        <w:t>• PATCH /api/lostfound/:id/status: Mark resolved.</w:t>
      </w:r>
      <w:r>
        <w:br/>
        <w:t>• GET /api/textbooks: Search marketplace items.</w:t>
      </w:r>
      <w:r>
        <w:br/>
        <w:t>• PATCH /api/textbooks/:id/sold: Mark text</w:t>
      </w:r>
      <w:r>
        <w:t>book sold.</w:t>
      </w:r>
    </w:p>
    <w:p w:rsidR="00ED3C81" w:rsidRDefault="00215313">
      <w:r>
        <w:br w:type="page"/>
      </w:r>
    </w:p>
    <w:p w:rsidR="00ED3C81" w:rsidRDefault="00215313">
      <w:pPr>
        <w:pStyle w:val="Heading1"/>
        <w:spacing w:before="360" w:after="240"/>
      </w:pPr>
      <w:r>
        <w:lastRenderedPageBreak/>
        <w:t>6. Implementation Details</w:t>
      </w:r>
    </w:p>
    <w:p w:rsidR="00ED3C81" w:rsidRDefault="00215313">
      <w:pPr>
        <w:pStyle w:val="Heading2"/>
        <w:spacing w:before="240" w:after="120"/>
      </w:pPr>
      <w:r>
        <w:t>6.1 Backend Implementation</w:t>
      </w:r>
    </w:p>
    <w:p w:rsidR="00ED3C81" w:rsidRDefault="00215313">
      <w:r>
        <w:t>The backend is initiated in `server.js` where the Express app is configured with CORS (Cross-Origin Resource Sharing), Mongoose connections, and modular routes. Environment variables are use</w:t>
      </w:r>
      <w:r>
        <w:t>d for sensitive data like MONGO_URI and PORT ensuring easy deployment across environments. The backend logic follows a robust 'Model-Routes-Controller' pattern (implicitly), where data integrity is prioritized during POST/PATCH operations.</w:t>
      </w:r>
      <w:r>
        <w:br/>
      </w:r>
      <w:r>
        <w:br/>
        <w:t>The use of 'exp</w:t>
      </w:r>
      <w:r>
        <w:t>ress.json()' and 'express.urlencoded()' middleware ensures that the server can parse incoming data packets from the React frontend seamlessly. MongoDB connectivity is a critical part of the boot sequence – if the database connection fails, the server exits</w:t>
      </w:r>
      <w:r>
        <w:t xml:space="preserve"> with a descriptive error code to alert the administrator.</w:t>
      </w:r>
    </w:p>
    <w:p w:rsidR="00ED3C81" w:rsidRDefault="00215313">
      <w:pPr>
        <w:pStyle w:val="Heading2"/>
        <w:spacing w:before="240" w:after="120"/>
      </w:pPr>
      <w:r>
        <w:t>6.2 Frontend Architecture</w:t>
      </w:r>
    </w:p>
    <w:p w:rsidR="00ED3C81" w:rsidRDefault="00215313">
      <w:r>
        <w:t>The frontend uses React Router (v6) for navigation between pages. A global styling system using CSS variables (:root) ensures visual consistency. State management is handl</w:t>
      </w:r>
      <w:r>
        <w:t>ed primarily via React Hooks (useState, useEffect) for individual pages, ensuring a lightweight and responsive experience.</w:t>
      </w:r>
      <w:r>
        <w:br/>
      </w:r>
      <w:r>
        <w:br/>
        <w:t>Component modularity is a core principle: the Navbar and Footer are shared across all pages, while specific pages like 'NewsPage' co</w:t>
      </w:r>
      <w:r>
        <w:t>ntain their own data-fetching logic inside 'useEffect'. This 'Fetch-on-Render' strategy, combined with Vite's extremely fast bundling, results in perceived performance that exceeds traditional multi-page applications.</w:t>
      </w:r>
    </w:p>
    <w:p w:rsidR="00ED3C81" w:rsidRDefault="00215313">
      <w:r>
        <w:br w:type="page"/>
      </w:r>
    </w:p>
    <w:p w:rsidR="00ED3C81" w:rsidRDefault="00215313">
      <w:pPr>
        <w:pStyle w:val="Heading1"/>
        <w:spacing w:before="360" w:after="240"/>
      </w:pPr>
      <w:r>
        <w:lastRenderedPageBreak/>
        <w:t>7. UI/UX Design Philosophy</w:t>
      </w:r>
    </w:p>
    <w:p w:rsidR="00ED3C81" w:rsidRDefault="00215313">
      <w:r>
        <w:t>CampusHub</w:t>
      </w:r>
      <w:r>
        <w:t xml:space="preserve"> utilizes a 'Modern Dark' aesthetic. Key elements include:</w:t>
      </w:r>
      <w:r>
        <w:br/>
        <w:t>• Glassmorphism: Semi-transparent backgrounds for cards and navbars using 'backdrop-filter: blur' to overlay onto the glowing background orbs.</w:t>
      </w:r>
      <w:r>
        <w:br/>
        <w:t>• Kinetic Feedback: Every clickable element has a subt</w:t>
      </w:r>
      <w:r>
        <w:t>le hover effect (scale up or color shift) to guide the student's navigation.</w:t>
      </w:r>
      <w:r>
        <w:br/>
        <w:t>• High Contrast: Using vibrant purples and cyans against a deep blue/black background (#09090F) to guide user attention to CTA (Call to Action) buttons.</w:t>
      </w:r>
      <w:r>
        <w:br/>
      </w:r>
      <w:r>
        <w:br/>
        <w:t>Accessibility (a11y) is c</w:t>
      </w:r>
      <w:r>
        <w:t>onsidered by using semantic HTML tags (header, nav, main, section, footer) and ensuring high color contrast for text elements. The interface uses rounded corners (border-radius: 12px+) and sleek 'Inter' typography to provide a premium, modern feel that res</w:t>
      </w:r>
      <w:r>
        <w:t>onates with student demographics.</w:t>
      </w:r>
    </w:p>
    <w:p w:rsidR="00ED3C81" w:rsidRDefault="00215313">
      <w:r>
        <w:br w:type="page"/>
      </w:r>
    </w:p>
    <w:p w:rsidR="00ED3C81" w:rsidRDefault="00215313">
      <w:pPr>
        <w:pStyle w:val="Heading1"/>
        <w:spacing w:before="360" w:after="240"/>
      </w:pPr>
      <w:r>
        <w:lastRenderedPageBreak/>
        <w:t>8. Detailed Module Analytics</w:t>
      </w:r>
    </w:p>
    <w:p w:rsidR="00ED3C81" w:rsidRDefault="00215313">
      <w:pPr>
        <w:pStyle w:val="Heading2"/>
        <w:spacing w:before="240" w:after="120"/>
      </w:pPr>
      <w:r>
        <w:t>Detailed Analysis: News and Announcements</w:t>
      </w:r>
    </w:p>
    <w:p w:rsidR="00ED3C81" w:rsidRDefault="00215313">
      <w:r>
        <w:t>The News and Announcements module is the result of extensive user research into campus pain points. Each field in the schema (such as 'condition' for</w:t>
      </w:r>
      <w:r>
        <w:t xml:space="preserve"> textbooks or 'location' for lost items) was curated to provide maximum clarity with minimum input effort. The search bar uses periodic debouncing – a technique that waits for the user to stop typing before sending a request to the server, thereby drastica</w:t>
      </w:r>
      <w:r>
        <w:t>lly reducing unnecessary API load.</w:t>
      </w:r>
      <w:r>
        <w:br/>
      </w:r>
      <w:r>
        <w:br/>
        <w:t>Data persistence for this module is handled by MongoDB Atlas/Local, with Mongoose 'timestamps' automatically tracking the creation and modification dates of every record. This allows the system to sort results by 'Newest</w:t>
      </w:r>
      <w:r>
        <w:t xml:space="preserve"> first' by default, providing users with the most relevant, up-to-date campus information.</w:t>
      </w:r>
    </w:p>
    <w:p w:rsidR="00ED3C81" w:rsidRDefault="00215313">
      <w:r>
        <w:br/>
      </w:r>
      <w:r>
        <w:br/>
      </w:r>
      <w:r>
        <w:br/>
      </w:r>
      <w:r>
        <w:br/>
      </w:r>
      <w:r>
        <w:br/>
      </w:r>
      <w:r>
        <w:br/>
      </w:r>
      <w:r>
        <w:br/>
      </w:r>
      <w:r>
        <w:br/>
      </w:r>
      <w:r>
        <w:br/>
      </w:r>
      <w:r>
        <w:br/>
      </w:r>
    </w:p>
    <w:p w:rsidR="00ED3C81" w:rsidRDefault="00215313">
      <w:pPr>
        <w:pStyle w:val="Heading2"/>
        <w:spacing w:before="240" w:after="120"/>
      </w:pPr>
      <w:r>
        <w:t>Detailed Analysis: Lost and Found tracking</w:t>
      </w:r>
    </w:p>
    <w:p w:rsidR="00ED3C81" w:rsidRDefault="00215313">
      <w:r>
        <w:t>The Lost and Found tracking module is the result of extensive user research into campus pain points. Each field</w:t>
      </w:r>
      <w:r>
        <w:t xml:space="preserve"> in the schema (such as 'condition' for textbooks or 'location' for lost items) was curated to provide maximum clarity with minimum input effort. The search bar uses periodic debouncing – a technique that waits for the user to stop typing before sending a </w:t>
      </w:r>
      <w:r>
        <w:t>request to the server, thereby drastically reducing unnecessary API load.</w:t>
      </w:r>
      <w:r>
        <w:br/>
      </w:r>
      <w:r>
        <w:br/>
        <w:t>Data persistence for this module is handled by MongoDB Atlas/Local, with Mongoose 'timestamps' automatically tracking the creation and modification dates of every record. This allow</w:t>
      </w:r>
      <w:r>
        <w:t>s the system to sort results by 'Newest first' by default, providing users with the most relevant, up-to-date campus information.</w:t>
      </w:r>
    </w:p>
    <w:p w:rsidR="00ED3C81" w:rsidRDefault="00215313">
      <w:r>
        <w:br/>
      </w:r>
      <w:r>
        <w:br/>
      </w:r>
      <w:r>
        <w:br/>
      </w:r>
      <w:r>
        <w:br/>
      </w:r>
      <w:r>
        <w:br/>
      </w:r>
      <w:r>
        <w:lastRenderedPageBreak/>
        <w:br/>
      </w:r>
      <w:r>
        <w:br/>
      </w:r>
      <w:r>
        <w:br/>
      </w:r>
      <w:r>
        <w:br/>
      </w:r>
      <w:r>
        <w:br/>
      </w:r>
    </w:p>
    <w:p w:rsidR="00ED3C81" w:rsidRDefault="00215313">
      <w:pPr>
        <w:pStyle w:val="Heading2"/>
        <w:spacing w:before="240" w:after="120"/>
      </w:pPr>
      <w:r>
        <w:t>Detailed Analysis: Textbook Marketplace</w:t>
      </w:r>
    </w:p>
    <w:p w:rsidR="00ED3C81" w:rsidRDefault="00215313">
      <w:r>
        <w:t>The Textbook Marketplace module is the result of extensive user research in</w:t>
      </w:r>
      <w:r>
        <w:t>to campus pain points. Each field in the schema (such as 'condition' for textbooks or 'location' for lost items) was curated to provide maximum clarity with minimum input effort. The search bar uses periodic debouncing – a technique that waits for the user</w:t>
      </w:r>
      <w:r>
        <w:t xml:space="preserve"> to stop typing before sending a request to the server, thereby drastically reducing unnecessary API load.</w:t>
      </w:r>
      <w:r>
        <w:br/>
      </w:r>
      <w:r>
        <w:br/>
        <w:t xml:space="preserve">Data persistence for this module is handled by MongoDB Atlas/Local, with Mongoose 'timestamps' automatically tracking the creation and modification </w:t>
      </w:r>
      <w:r>
        <w:t>dates of every record. This allows the system to sort results by 'Newest first' by default, providing users with the most relevant, up-to-date campus information.</w:t>
      </w:r>
    </w:p>
    <w:p w:rsidR="00ED3C81" w:rsidRDefault="00215313">
      <w:r>
        <w:br/>
      </w:r>
      <w:r>
        <w:br/>
      </w:r>
      <w:r>
        <w:br/>
      </w:r>
      <w:r>
        <w:br/>
      </w:r>
      <w:r>
        <w:br/>
      </w:r>
      <w:r>
        <w:br/>
      </w:r>
      <w:r>
        <w:br/>
      </w:r>
      <w:r>
        <w:br/>
      </w:r>
      <w:r>
        <w:br/>
      </w:r>
      <w:r>
        <w:br/>
      </w:r>
    </w:p>
    <w:p w:rsidR="00ED3C81" w:rsidRDefault="00215313">
      <w:r>
        <w:br w:type="page"/>
      </w:r>
    </w:p>
    <w:p w:rsidR="00ED3C81" w:rsidRDefault="00215313">
      <w:pPr>
        <w:pStyle w:val="Heading1"/>
        <w:spacing w:before="360" w:after="240"/>
      </w:pPr>
      <w:r>
        <w:lastRenderedPageBreak/>
        <w:t>9. Conclusion and Future Scope</w:t>
      </w:r>
    </w:p>
    <w:p w:rsidR="00ED3C81" w:rsidRDefault="00215313">
      <w:r>
        <w:t>CampusHub successfully delivers a robust, full-st</w:t>
      </w:r>
      <w:r>
        <w:t>ack solution to campus communication. The project demonstrates technical proficiency in the MERN stack and a deep understanding of user-centric design.</w:t>
      </w:r>
      <w:r>
        <w:br/>
      </w:r>
      <w:r>
        <w:br/>
        <w:t>By bridging the gap between digital and physical campus life, CampusHub empowers students to save money</w:t>
      </w:r>
      <w:r>
        <w:t xml:space="preserve"> on books, quickly retrieve lost belongings, and stay informed about university-wide happenings. It stands as a testament to the power of modern web technologies to solve real-world community problems.</w:t>
      </w:r>
      <w:r>
        <w:br/>
      </w:r>
      <w:r>
        <w:br/>
        <w:t>Future enhancements include:</w:t>
      </w:r>
      <w:r>
        <w:br/>
        <w:t>• JWT Authentication: Ad</w:t>
      </w:r>
      <w:r>
        <w:t>ding secure logins for identity verification and personalized dashboards.</w:t>
      </w:r>
      <w:r>
        <w:br/>
        <w:t>• Image Storage: Using AWS S3 or Cloudinary for real-time photo uploads on news and marketplace items.</w:t>
      </w:r>
      <w:r>
        <w:br/>
        <w:t>• Real-time Notifications: Using WebSockets to alert users instantly when a mat</w:t>
      </w:r>
      <w:r>
        <w:t>ch for their lost item is found.</w:t>
      </w:r>
    </w:p>
    <w:p w:rsidR="00ED3C81" w:rsidRDefault="00215313">
      <w:pPr>
        <w:pStyle w:val="Heading1"/>
        <w:spacing w:before="360" w:after="240"/>
      </w:pPr>
      <w:r>
        <w:t>Appendix 1: System Specifications &amp; Environment</w:t>
      </w:r>
    </w:p>
    <w:p w:rsidR="00ED3C81" w:rsidRDefault="00215313">
      <w:r>
        <w:t>Development Environment Requirements:</w:t>
      </w:r>
      <w:r>
        <w:br/>
        <w:t>- Operating System: Windows 10/11 or macOS/Linux</w:t>
      </w:r>
      <w:r>
        <w:br/>
        <w:t>- Node.js: v18.0.0 or higher (LTS recommended)</w:t>
      </w:r>
      <w:r>
        <w:br/>
        <w:t>- Database: MongoDB Community Server (v6.</w:t>
      </w:r>
      <w:r>
        <w:t>0+) or MongoDB Atlas cluster</w:t>
      </w:r>
      <w:r>
        <w:br/>
        <w:t>- IDE: Visual Studio Code with ESLint and Prettier extensions</w:t>
      </w:r>
      <w:r>
        <w:br/>
        <w:t>- Browser: Modern web browser with ES6 support (Chrome, Firefox, Safari, Edge)</w:t>
      </w:r>
      <w:r>
        <w:br/>
      </w:r>
      <w:r>
        <w:br/>
        <w:t>Deployment Specifications:</w:t>
      </w:r>
      <w:r>
        <w:br/>
        <w:t>- Frontend Build: Vite roll-up output (dist/ folder)</w:t>
      </w:r>
      <w:r>
        <w:br/>
        <w:t>- Bac</w:t>
      </w:r>
      <w:r>
        <w:t>kend Host: Node.js with Express</w:t>
      </w:r>
      <w:r>
        <w:br/>
        <w:t>- Static Serving: Node server is configured to serve the frontend dist/ folder in production modes.</w:t>
      </w:r>
    </w:p>
    <w:p w:rsidR="00ED3C81" w:rsidRDefault="00215313">
      <w:r>
        <w:br w:type="page"/>
      </w:r>
    </w:p>
    <w:p w:rsidR="00ED3C81" w:rsidRDefault="00215313">
      <w:pPr>
        <w:pStyle w:val="Heading1"/>
        <w:spacing w:before="360" w:after="240"/>
      </w:pPr>
      <w:r>
        <w:lastRenderedPageBreak/>
        <w:t>Appendix 2: System Specifications &amp; Environment</w:t>
      </w:r>
    </w:p>
    <w:p w:rsidR="00ED3C81" w:rsidRDefault="00215313">
      <w:r>
        <w:t>Development Environment Requirements:</w:t>
      </w:r>
      <w:r>
        <w:br/>
        <w:t>- Operating System: Windows 10/11 or</w:t>
      </w:r>
      <w:r>
        <w:t xml:space="preserve"> macOS/Linux</w:t>
      </w:r>
      <w:r>
        <w:br/>
        <w:t>- Node.js: v18.0.0 or higher (LTS recommended)</w:t>
      </w:r>
      <w:r>
        <w:br/>
        <w:t>- Database: MongoDB Community Server (v6.0+) or MongoDB Atlas cluster</w:t>
      </w:r>
      <w:r>
        <w:br/>
        <w:t>- IDE: Visual Studio Code with ESLint and Prettier extensions</w:t>
      </w:r>
      <w:r>
        <w:br/>
        <w:t>- Browser: Modern web browser with ES6 support (Chrome, Firefox,</w:t>
      </w:r>
      <w:r>
        <w:t xml:space="preserve"> Safari, Edge)</w:t>
      </w:r>
      <w:r>
        <w:br/>
      </w:r>
      <w:r>
        <w:br/>
        <w:t>Deployment Specifications:</w:t>
      </w:r>
      <w:r>
        <w:br/>
        <w:t>- Frontend Build: Vite roll-up output (dist/ folder)</w:t>
      </w:r>
      <w:r>
        <w:br/>
        <w:t>- Backend Host: Node.js with Express</w:t>
      </w:r>
      <w:r>
        <w:br/>
        <w:t>- Static Serving: Node server is configured to serve the frontend dist/ folder in production modes.</w:t>
      </w:r>
    </w:p>
    <w:p w:rsidR="00ED3C81" w:rsidRDefault="00215313">
      <w:r>
        <w:br w:type="page"/>
      </w:r>
    </w:p>
    <w:p w:rsidR="00ED3C81" w:rsidRDefault="00215313">
      <w:pPr>
        <w:pStyle w:val="Heading1"/>
        <w:spacing w:before="360" w:after="240"/>
      </w:pPr>
      <w:r>
        <w:lastRenderedPageBreak/>
        <w:t>Appendix 3: System Sp</w:t>
      </w:r>
      <w:r>
        <w:t>ecifications &amp; Environment</w:t>
      </w:r>
    </w:p>
    <w:p w:rsidR="00ED3C81" w:rsidRDefault="00215313">
      <w:r>
        <w:t>Development Environment Requirements:</w:t>
      </w:r>
      <w:r>
        <w:br/>
        <w:t>- Operating System: Windows 10/11 or macOS/Linux</w:t>
      </w:r>
      <w:r>
        <w:br/>
        <w:t>- Node.js: v18.0.0 or higher (LTS recommended)</w:t>
      </w:r>
      <w:r>
        <w:br/>
        <w:t>- Database: MongoDB Community Server (v6.0+) or MongoDB Atlas cluster</w:t>
      </w:r>
      <w:r>
        <w:br/>
        <w:t>- IDE: Visual Studio Code</w:t>
      </w:r>
      <w:r>
        <w:t xml:space="preserve"> with ESLint and Prettier extensions</w:t>
      </w:r>
      <w:r>
        <w:br/>
        <w:t>- Browser: Modern web browser with ES6 support (Chrome, Firefox, Safari, Edge)</w:t>
      </w:r>
      <w:r>
        <w:br/>
      </w:r>
      <w:r>
        <w:br/>
        <w:t>Deployment Specifications:</w:t>
      </w:r>
      <w:r>
        <w:br/>
        <w:t>- Frontend Build: Vite roll-up output (dist/ folder)</w:t>
      </w:r>
      <w:r>
        <w:br/>
        <w:t>- Backend Host: Node.js with Express</w:t>
      </w:r>
      <w:r>
        <w:br/>
        <w:t>- Static Serving: Node</w:t>
      </w:r>
      <w:r>
        <w:t xml:space="preserve"> server is configured to serve the frontend dist/ folder in production modes.</w:t>
      </w:r>
    </w:p>
    <w:p w:rsidR="00ED3C81" w:rsidRDefault="00215313">
      <w:r>
        <w:br w:type="page"/>
      </w:r>
    </w:p>
    <w:p w:rsidR="00ED3C81" w:rsidRDefault="00215313">
      <w:pPr>
        <w:pStyle w:val="Heading1"/>
        <w:spacing w:before="360" w:after="240"/>
      </w:pPr>
      <w:r>
        <w:lastRenderedPageBreak/>
        <w:t>Appendix 4: System Specifications &amp; Environment</w:t>
      </w:r>
    </w:p>
    <w:p w:rsidR="00ED3C81" w:rsidRDefault="00215313">
      <w:r>
        <w:t>Development Environment Requirements:</w:t>
      </w:r>
      <w:r>
        <w:br/>
        <w:t>- Operating System: Windows 10/11 or macOS/Linux</w:t>
      </w:r>
      <w:r>
        <w:br/>
        <w:t>- Node.js: v18.0.0 or higher (LTS recomme</w:t>
      </w:r>
      <w:r>
        <w:t>nded)</w:t>
      </w:r>
      <w:r>
        <w:br/>
        <w:t>- Database: MongoDB Community Server (v6.0+) or MongoDB Atlas cluster</w:t>
      </w:r>
      <w:r>
        <w:br/>
        <w:t>- IDE: Visual Studio Code with ESLint and Prettier extensions</w:t>
      </w:r>
      <w:r>
        <w:br/>
        <w:t>- Browser: Modern web browser with ES6 support (Chrome, Firefox, Safari, Edge)</w:t>
      </w:r>
      <w:r>
        <w:br/>
      </w:r>
      <w:r>
        <w:br/>
        <w:t>Deployment Specifications:</w:t>
      </w:r>
      <w:r>
        <w:br/>
        <w:t xml:space="preserve">- Frontend </w:t>
      </w:r>
      <w:r>
        <w:t>Build: Vite roll-up output (dist/ folder)</w:t>
      </w:r>
      <w:r>
        <w:br/>
        <w:t>- Backend Host: Node.js with Express</w:t>
      </w:r>
      <w:r>
        <w:br/>
        <w:t>- Static Serving: Node server is configured to serve the frontend dist/ folder in production modes.</w:t>
      </w:r>
    </w:p>
    <w:p w:rsidR="00ED3C81" w:rsidRDefault="00215313">
      <w:r>
        <w:br w:type="page"/>
      </w:r>
    </w:p>
    <w:p w:rsidR="00ED3C81" w:rsidRDefault="00215313">
      <w:pPr>
        <w:pStyle w:val="Heading1"/>
        <w:spacing w:before="360" w:after="240"/>
      </w:pPr>
      <w:r>
        <w:lastRenderedPageBreak/>
        <w:t>Appendix 5: System Specifications &amp; Environment</w:t>
      </w:r>
    </w:p>
    <w:p w:rsidR="00ED3C81" w:rsidRDefault="00215313">
      <w:r>
        <w:t>Development Environment Req</w:t>
      </w:r>
      <w:r>
        <w:t>uirements:</w:t>
      </w:r>
      <w:r>
        <w:br/>
        <w:t>- Operating System: Windows 10/11 or macOS/Linux</w:t>
      </w:r>
      <w:r>
        <w:br/>
        <w:t>- Node.js: v18.0.0 or higher (LTS recommended)</w:t>
      </w:r>
      <w:r>
        <w:br/>
        <w:t>- Database: MongoDB Community Server (v6.0+) or MongoDB Atlas cluster</w:t>
      </w:r>
      <w:r>
        <w:br/>
        <w:t>- IDE: Visual Studio Code with ESLint and Prettier extensions</w:t>
      </w:r>
      <w:r>
        <w:br/>
        <w:t>- Browser: Modern</w:t>
      </w:r>
      <w:r>
        <w:t xml:space="preserve"> web browser with ES6 support (Chrome, Firefox, Safari, Edge)</w:t>
      </w:r>
      <w:r>
        <w:br/>
      </w:r>
      <w:r>
        <w:br/>
        <w:t>Deployment Specifications:</w:t>
      </w:r>
      <w:r>
        <w:br/>
        <w:t>- Frontend Build: Vite roll-up output (dist/ folder)</w:t>
      </w:r>
      <w:r>
        <w:br/>
        <w:t>- Backend Host: Node.js with Express</w:t>
      </w:r>
      <w:r>
        <w:br/>
        <w:t>- Static Serving: Node server is configured to serve the frontend dist/ fold</w:t>
      </w:r>
      <w:r>
        <w:t>er in production modes.</w:t>
      </w:r>
    </w:p>
    <w:p w:rsidR="00ED3C81" w:rsidRDefault="00215313">
      <w:r>
        <w:br w:type="page"/>
      </w:r>
    </w:p>
    <w:p w:rsidR="00ED3C81" w:rsidRDefault="00215313">
      <w:pPr>
        <w:pStyle w:val="Heading1"/>
        <w:spacing w:before="360" w:after="240"/>
      </w:pPr>
      <w:r>
        <w:lastRenderedPageBreak/>
        <w:t>10. References</w:t>
      </w:r>
    </w:p>
    <w:p w:rsidR="00ED3C81" w:rsidRDefault="00215313">
      <w:r>
        <w:t>MongoDB Documentation: https://www.mongodb.com/docs/</w:t>
      </w:r>
    </w:p>
    <w:p w:rsidR="00ED3C81" w:rsidRDefault="00215313">
      <w:r>
        <w:t>Express.js Guide: https://expressjs.com/en/guide/routing.html</w:t>
      </w:r>
    </w:p>
    <w:p w:rsidR="00ED3C81" w:rsidRDefault="00215313">
      <w:r>
        <w:t>React Documentation: https://react.dev/blog/2022/03/29/react-v18</w:t>
      </w:r>
    </w:p>
    <w:p w:rsidR="00ED3C81" w:rsidRDefault="00215313">
      <w:r>
        <w:t xml:space="preserve">Node.js Manual: </w:t>
      </w:r>
      <w:r>
        <w:t>https://nodejs.org/dist/latest-v20.x/docs/api/</w:t>
      </w:r>
    </w:p>
    <w:p w:rsidR="00ED3C81" w:rsidRDefault="00215313">
      <w:r>
        <w:t>Vite Build Tool: https://vitejs.dev/guide/</w:t>
      </w:r>
    </w:p>
    <w:p w:rsidR="00ED3C81" w:rsidRDefault="00215313">
      <w:r>
        <w:t>Mongoose Documentation: https://mongoosejs.com/docs/guide.html</w:t>
      </w:r>
    </w:p>
    <w:p w:rsidR="00ED3C81" w:rsidRDefault="00215313">
      <w:r>
        <w:br w:type="page"/>
      </w:r>
    </w:p>
    <w:p w:rsidR="00ED3C81" w:rsidRDefault="00215313">
      <w:pPr>
        <w:pStyle w:val="Heading1"/>
        <w:jc w:val="center"/>
      </w:pPr>
      <w:r>
        <w:lastRenderedPageBreak/>
        <w:t>End of Report</w:t>
      </w:r>
    </w:p>
    <w:sectPr w:rsidR="00ED3C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15313"/>
    <w:rsid w:val="0029639D"/>
    <w:rsid w:val="00326F90"/>
    <w:rsid w:val="00AA1D8D"/>
    <w:rsid w:val="00B47730"/>
    <w:rsid w:val="00CB0664"/>
    <w:rsid w:val="00ED3C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FAD90C-9BAE-4213-848D-6AA47AC29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2428</Words>
  <Characters>13842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2026-03-09T06:50:00Z</dcterms:modified>
  <cp:category/>
</cp:coreProperties>
</file>